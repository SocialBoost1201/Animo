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游ゴシック" w:hAnsi="游ゴシック" w:eastAsia="游ゴシック"/>
          <w:b w:val="0"/>
          <w:i w:val="0"/>
          <w:sz w:val="32"/>
        </w:rPr>
        <w:t>Animo キャスト用操作マニュアル (日本語版)</w:t>
      </w:r>
    </w:p>
    <w:p>
      <w:r>
        <w:rPr>
          <w:rFonts w:ascii="游ゴシック" w:hAnsi="游ゴシック" w:eastAsia="游ゴシック"/>
          <w:b w:val="0"/>
          <w:i w:val="0"/>
          <w:sz w:val="22"/>
        </w:rPr>
        <w:t>このマニュアルでは、キャストの皆様が Animo CMS を使用して日々の業務を行うための手順を解説します。すべての画面は日本語で表示されます。</w:t>
      </w:r>
    </w:p>
    <w:p>
      <w:pPr>
        <w:pStyle w:val="Heading2"/>
      </w:pPr>
      <w:r>
        <w:rPr>
          <w:rFonts w:ascii="游ゴシック" w:hAnsi="游ゴシック" w:eastAsia="游ゴシック"/>
          <w:b w:val="0"/>
          <w:i w:val="0"/>
          <w:sz w:val="28"/>
        </w:rPr>
        <w:t>1. アカウントのログインと準備</w:t>
      </w:r>
    </w:p>
    <w:p>
      <w:pPr>
        <w:pStyle w:val="Heading3"/>
      </w:pPr>
      <w:r>
        <w:rPr>
          <w:rFonts w:ascii="游ゴシック" w:hAnsi="游ゴシック" w:eastAsia="游ゴシック"/>
          <w:b w:val="0"/>
          <w:i w:val="0"/>
          <w:sz w:val="24"/>
        </w:rPr>
        <w:t>1-1. 新規アカウント登録</w:t>
      </w:r>
    </w:p>
    <w:p>
      <w:r>
        <w:rPr>
          <w:rFonts w:ascii="游ゴシック" w:hAnsi="游ゴシック" w:eastAsia="游ゴシック"/>
          <w:b/>
          <w:i w:val="0"/>
          <w:sz w:val="22"/>
        </w:rPr>
        <w:t>登録用URL: https://club-animo.jp/cast/register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731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3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游ゴシック" w:hAnsi="游ゴシック" w:eastAsia="游ゴシック"/>
          <w:b w:val="0"/>
          <w:i/>
          <w:sz w:val="18"/>
        </w:rPr>
        <w:t>図：キャスト新規登録画面（実機キャプチャ）</w:t>
      </w:r>
    </w:p>
    <w:p>
      <w:pPr>
        <w:pStyle w:val="Heading3"/>
      </w:pPr>
      <w:r>
        <w:rPr>
          <w:rFonts w:ascii="游ゴシック" w:hAnsi="游ゴシック" w:eastAsia="游ゴシック"/>
          <w:b w:val="0"/>
          <w:i w:val="0"/>
          <w:sz w:val="24"/>
        </w:rPr>
        <w:t>1-2. ログイン方法</w:t>
      </w:r>
    </w:p>
    <w:p>
      <w:r>
        <w:rPr>
          <w:rFonts w:ascii="游ゴシック" w:hAnsi="游ゴシック" w:eastAsia="游ゴシック"/>
          <w:b/>
          <w:i w:val="0"/>
          <w:sz w:val="22"/>
        </w:rPr>
        <w:t>ログインURL: https://club-animo.jp/cast/login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731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3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游ゴシック" w:hAnsi="游ゴシック" w:eastAsia="游ゴシック"/>
          <w:b w:val="0"/>
          <w:i/>
          <w:sz w:val="18"/>
        </w:rPr>
        <w:t>図：キャストログイン画面（実機キャプチャ）</w:t>
      </w:r>
    </w:p>
    <w:p>
      <w:pPr>
        <w:pStyle w:val="Heading2"/>
      </w:pPr>
      <w:r>
        <w:rPr>
          <w:rFonts w:ascii="游ゴシック" w:hAnsi="游ゴシック" w:eastAsia="游ゴシック"/>
          <w:b w:val="0"/>
          <w:i w:val="0"/>
          <w:sz w:val="28"/>
        </w:rPr>
        <w:t>2. ダッシュボードの使い方</w:t>
      </w:r>
    </w:p>
    <w:p>
      <w:r>
        <w:rPr>
          <w:rFonts w:ascii="游ゴシック" w:hAnsi="游ゴシック" w:eastAsia="游ゴシック"/>
          <w:b w:val="0"/>
          <w:i w:val="0"/>
          <w:sz w:val="22"/>
        </w:rPr>
        <w:t>ログイン後のメイン画面では、今日やるべきことや最新情報がひと目で分かります。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t_dashboard_j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游ゴシック" w:hAnsi="游ゴシック" w:eastAsia="游ゴシック"/>
          <w:b w:val="0"/>
          <w:i/>
          <w:sz w:val="18"/>
        </w:rPr>
        <w:t>図：操作イメージ（ダッシュボード）</w:t>
      </w:r>
    </w:p>
    <w:p>
      <w:pPr>
        <w:pStyle w:val="Heading2"/>
      </w:pPr>
      <w:r>
        <w:rPr>
          <w:rFonts w:ascii="游ゴシック" w:hAnsi="游ゴシック" w:eastAsia="游ゴシック"/>
          <w:b w:val="0"/>
          <w:i w:val="0"/>
          <w:sz w:val="28"/>
        </w:rPr>
        <w:t>3. 主要機能一覧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b/>
                <w:i w:val="0"/>
                <w:sz w:val="22"/>
              </w:rPr>
              <w:t>機能名</w:t>
            </w:r>
          </w:p>
        </w:tc>
        <w:tc>
          <w:tcPr>
            <w:tcW w:type="dxa" w:w="6480"/>
          </w:tcPr>
          <w:p>
            <w:r>
              <w:rPr>
                <w:rFonts w:ascii="游ゴシック" w:hAnsi="游ゴシック" w:eastAsia="游ゴシック"/>
                <w:b/>
                <w:i w:val="0"/>
                <w:sz w:val="22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本日の確認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出勤・退勤の連絡、来店予定の報告を行います。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翌週シフト提出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次週以降の出勤希望日を提出します。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今日のブログ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お客様向けのブログ記事を作成・投稿します。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